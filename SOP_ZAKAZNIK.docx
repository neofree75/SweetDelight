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SOP - Návod pre zákazníkov</w:t>
      </w:r>
    </w:p>
    <w:p>
      <w:pPr>
        <w:pStyle w:val="Heading2"/>
      </w:pPr>
      <w:r>
        <w:t>Marsela Bakery - Online objednávkový systém</w:t>
      </w:r>
    </w:p>
    <w:p/>
    <w:p>
      <w:r/>
      <w:r>
        <w:rPr>
          <w:b/>
        </w:rPr>
        <w:t>Verzia:</w:t>
      </w:r>
      <w:r>
        <w:t xml:space="preserve"> 1.0 </w:t>
      </w:r>
      <w:r>
        <w:rPr>
          <w:b/>
        </w:rPr>
        <w:t>Dátum:</w:t>
      </w:r>
      <w:r>
        <w:t xml:space="preserve"> 2025 </w:t>
      </w:r>
      <w:r>
        <w:rPr>
          <w:b/>
        </w:rPr>
        <w:t>Aplikácia:</w:t>
      </w:r>
      <w:r>
        <w:t xml:space="preserve"> SweetDelight / Marsela Bakery</w:t>
      </w:r>
    </w:p>
    <w:p/>
    <w:p>
      <w:pPr>
        <w:spacing w:after="240"/>
      </w:pPr>
    </w:p>
    <w:p/>
    <w:p>
      <w:pPr>
        <w:pStyle w:val="Heading2"/>
      </w:pPr>
      <w:r>
        <w:t>1. Úvod</w:t>
      </w:r>
    </w:p>
    <w:p/>
    <w:p>
      <w:r>
        <w:t>Tento dokument popisuje štandardný postup práce (SOP) pre zákazníkov pri používaní online objednávkového systému Marsela Bakery. Systém umožňuje prehliadanie produktov, objednávanie zákuskov a tort, správu objednávok a platby online.</w:t>
      </w:r>
    </w:p>
    <w:p/>
    <w:p>
      <w:pPr>
        <w:spacing w:after="240"/>
      </w:pPr>
    </w:p>
    <w:p/>
    <w:p>
      <w:pPr>
        <w:pStyle w:val="Heading2"/>
      </w:pPr>
      <w:r>
        <w:t>2. Prístup k systému</w:t>
      </w:r>
    </w:p>
    <w:p/>
    <w:p>
      <w:pPr>
        <w:pStyle w:val="Heading3"/>
      </w:pPr>
      <w:r>
        <w:t>2.1 Webová adresa</w:t>
      </w:r>
    </w:p>
    <w:p>
      <w:pPr>
        <w:pStyle w:val="ListBullet"/>
        <w:ind w:left="360"/>
      </w:pPr>
      <w:r>
        <w:t>Hlavná stránka: `https://[vaša-doména]`</w:t>
      </w:r>
    </w:p>
    <w:p>
      <w:pPr>
        <w:pStyle w:val="ListBullet"/>
        <w:ind w:left="360"/>
      </w:pPr>
      <w:r>
        <w:t>Systém je dostupný 24/7 cez webový prehliadač</w:t>
      </w:r>
    </w:p>
    <w:p/>
    <w:p>
      <w:pPr>
        <w:pStyle w:val="Heading3"/>
      </w:pPr>
      <w:r>
        <w:t>2.2 Požiadavky</w:t>
      </w:r>
    </w:p>
    <w:p>
      <w:pPr>
        <w:pStyle w:val="ListBullet"/>
        <w:ind w:left="360"/>
      </w:pPr>
      <w:r>
        <w:t>Moderný webový prehliadač (Chrome, Firefox, Safari, Edge)</w:t>
      </w:r>
    </w:p>
    <w:p>
      <w:pPr>
        <w:pStyle w:val="ListBullet"/>
        <w:ind w:left="360"/>
      </w:pPr>
      <w:r>
        <w:t>Aktívne internetové pripojenie</w:t>
      </w:r>
    </w:p>
    <w:p>
      <w:pPr>
        <w:pStyle w:val="ListBullet"/>
        <w:ind w:left="360"/>
      </w:pPr>
      <w:r>
        <w:t>JavaScript musí byť povolený</w:t>
      </w:r>
    </w:p>
    <w:p/>
    <w:p>
      <w:pPr>
        <w:spacing w:after="240"/>
      </w:pPr>
    </w:p>
    <w:p/>
    <w:p>
      <w:pPr>
        <w:pStyle w:val="Heading2"/>
      </w:pPr>
      <w:r>
        <w:t>3. Registrácia a prihlásenie</w:t>
      </w:r>
    </w:p>
    <w:p/>
    <w:p>
      <w:pPr>
        <w:pStyle w:val="Heading3"/>
      </w:pPr>
      <w:r>
        <w:t>3.1 Registrácia nového účtu</w:t>
      </w:r>
    </w:p>
    <w:p/>
    <w:p>
      <w:r/>
      <w:r>
        <w:rPr>
          <w:b/>
        </w:rPr>
        <w:t>Postup:</w:t>
      </w:r>
      <w:r/>
    </w:p>
    <w:p>
      <w:pPr>
        <w:pStyle w:val="ListBullet"/>
        <w:ind w:left="360"/>
      </w:pPr>
      <w:r>
        <w:t>Kliknite na tlačidlo **"Prihlásiť sa"** v hlavičke stránky</w:t>
      </w:r>
    </w:p>
    <w:p>
      <w:pPr>
        <w:pStyle w:val="ListBullet"/>
        <w:ind w:left="360"/>
      </w:pPr>
      <w:r>
        <w:t>Vyberte možnosť **"Registrácia"** alebo prejdite na `/registracia`</w:t>
      </w:r>
    </w:p>
    <w:p>
      <w:pPr>
        <w:pStyle w:val="ListBullet"/>
        <w:ind w:left="360"/>
      </w:pPr>
      <w:r>
        <w:t>Vyplňte formulár:</w:t>
      </w:r>
    </w:p>
    <w:p>
      <w:pPr>
        <w:pStyle w:val="ListBullet"/>
        <w:ind w:left="360"/>
      </w:pPr>
      <w:r>
        <w:t>**Meno** (povinné)</w:t>
      </w:r>
    </w:p>
    <w:p>
      <w:pPr>
        <w:pStyle w:val="ListBullet"/>
        <w:ind w:left="360"/>
      </w:pPr>
      <w:r>
        <w:t>**Priezvisko** (povinné)</w:t>
      </w:r>
    </w:p>
    <w:p>
      <w:pPr>
        <w:pStyle w:val="ListBullet"/>
        <w:ind w:left="360"/>
      </w:pPr>
      <w:r>
        <w:t>**Email** (povinné) - použije sa ako prihlasovacie meno</w:t>
      </w:r>
    </w:p>
    <w:p>
      <w:pPr>
        <w:pStyle w:val="ListBullet"/>
        <w:ind w:left="360"/>
      </w:pPr>
      <w:r>
        <w:t>**Telefón** (voliteľné)</w:t>
      </w:r>
    </w:p>
    <w:p>
      <w:pPr>
        <w:pStyle w:val="ListBullet"/>
        <w:ind w:left="360"/>
      </w:pPr>
      <w:r>
        <w:t>**Súhlas s obchodnými podmienkami** (povinné)</w:t>
      </w:r>
    </w:p>
    <w:p>
      <w:pPr>
        <w:pStyle w:val="ListBullet"/>
        <w:ind w:left="360"/>
      </w:pPr>
      <w:r>
        <w:t>Kliknite na **"Registrovať sa"**</w:t>
      </w:r>
    </w:p>
    <w:p>
      <w:pPr>
        <w:pStyle w:val="ListBullet"/>
        <w:ind w:left="360"/>
      </w:pPr>
      <w:r>
        <w:t>Po úspešnej registrácii budete presmerovaní na prihlasovaciu stránku</w:t>
      </w:r>
    </w:p>
    <w:p/>
    <w:p>
      <w:r/>
      <w:r>
        <w:rPr>
          <w:b/>
        </w:rPr>
        <w:t>Poznámka:</w:t>
      </w:r>
      <w:r>
        <w:t xml:space="preserve"> Po registrácii musíte nastaviť heslo cez ERPNext systém alebo kontaktovať podporu.</w:t>
      </w:r>
    </w:p>
    <w:p/>
    <w:p>
      <w:pPr>
        <w:pStyle w:val="Heading3"/>
      </w:pPr>
      <w:r>
        <w:t>3.2 Prihlásenie do systému</w:t>
      </w:r>
    </w:p>
    <w:p/>
    <w:p>
      <w:r/>
      <w:r>
        <w:rPr>
          <w:b/>
        </w:rPr>
        <w:t>Postup:</w:t>
      </w:r>
      <w:r/>
    </w:p>
    <w:p>
      <w:pPr>
        <w:pStyle w:val="ListBullet"/>
        <w:ind w:left="360"/>
      </w:pPr>
      <w:r>
        <w:t>Kliknite na **"Prihlásiť sa"** v hlavičke</w:t>
      </w:r>
    </w:p>
    <w:p>
      <w:pPr>
        <w:pStyle w:val="ListBullet"/>
        <w:ind w:left="360"/>
      </w:pPr>
      <w:r>
        <w:t>Zadajte:</w:t>
      </w:r>
    </w:p>
    <w:p>
      <w:pPr>
        <w:pStyle w:val="ListBullet"/>
        <w:ind w:left="360"/>
      </w:pPr>
      <w:r>
        <w:t>**Email** (vaša emailová adresa)</w:t>
      </w:r>
    </w:p>
    <w:p>
      <w:pPr>
        <w:pStyle w:val="ListBullet"/>
        <w:ind w:left="360"/>
      </w:pPr>
      <w:r>
        <w:t>**Heslo**</w:t>
      </w:r>
    </w:p>
    <w:p>
      <w:pPr>
        <w:pStyle w:val="ListBullet"/>
        <w:ind w:left="360"/>
      </w:pPr>
      <w:r>
        <w:t>Kliknite na **"Prihlásiť sa"**</w:t>
      </w:r>
    </w:p>
    <w:p>
      <w:pPr>
        <w:pStyle w:val="ListBullet"/>
        <w:ind w:left="360"/>
      </w:pPr>
      <w:r>
        <w:t>Po úspešnom prihlásení budete presmerovaní na domovskú stránku</w:t>
      </w:r>
    </w:p>
    <w:p/>
    <w:p>
      <w:pPr>
        <w:pStyle w:val="Heading3"/>
      </w:pPr>
      <w:r>
        <w:t>3.3 Zabudnuté heslo</w:t>
      </w:r>
    </w:p>
    <w:p/>
    <w:p>
      <w:r/>
      <w:r>
        <w:rPr>
          <w:b/>
        </w:rPr>
        <w:t>Postup:</w:t>
      </w:r>
      <w:r/>
    </w:p>
    <w:p>
      <w:pPr>
        <w:pStyle w:val="ListBullet"/>
        <w:ind w:left="360"/>
      </w:pPr>
      <w:r>
        <w:t>Na prihlasovacej stránke kliknite na **"Zabudli ste heslo?"**</w:t>
      </w:r>
    </w:p>
    <w:p>
      <w:pPr>
        <w:pStyle w:val="ListBullet"/>
        <w:ind w:left="360"/>
      </w:pPr>
      <w:r>
        <w:t>Zadajte svoj email</w:t>
      </w:r>
    </w:p>
    <w:p>
      <w:pPr>
        <w:pStyle w:val="ListBullet"/>
        <w:ind w:left="360"/>
      </w:pPr>
      <w:r>
        <w:t>Postupujte podľa inštrukcií v emaili na obnovenie hesla</w:t>
      </w:r>
    </w:p>
    <w:p/>
    <w:p>
      <w:pPr>
        <w:spacing w:after="240"/>
      </w:pPr>
    </w:p>
    <w:p/>
    <w:p>
      <w:pPr>
        <w:pStyle w:val="Heading2"/>
      </w:pPr>
      <w:r>
        <w:t>4. Prehliadanie produktov</w:t>
      </w:r>
    </w:p>
    <w:p/>
    <w:p>
      <w:pPr>
        <w:pStyle w:val="Heading3"/>
      </w:pPr>
      <w:r>
        <w:t>4.1 Domovská stránka</w:t>
      </w:r>
    </w:p>
    <w:p/>
    <w:p>
      <w:r/>
      <w:r>
        <w:rPr>
          <w:b/>
        </w:rPr>
        <w:t>Funkcie:</w:t>
      </w:r>
      <w:r/>
    </w:p>
    <w:p>
      <w:pPr>
        <w:pStyle w:val="ListBullet"/>
        <w:ind w:left="360"/>
      </w:pPr>
      <w:r>
        <w:t>Zobrazenie obľúbených produktov</w:t>
      </w:r>
    </w:p>
    <w:p>
      <w:pPr>
        <w:pStyle w:val="ListBullet"/>
        <w:ind w:left="360"/>
      </w:pPr>
      <w:r>
        <w:t>Hero sekcia s hlavnými informáciami</w:t>
      </w:r>
    </w:p>
    <w:p>
      <w:pPr>
        <w:pStyle w:val="ListBullet"/>
        <w:ind w:left="360"/>
      </w:pPr>
      <w:r>
        <w:t>Rýchly prístup k obchodu</w:t>
      </w:r>
    </w:p>
    <w:p/>
    <w:p>
      <w:r/>
      <w:r>
        <w:rPr>
          <w:b/>
        </w:rPr>
        <w:t>Navigácia:</w:t>
      </w:r>
      <w:r/>
    </w:p>
    <w:p>
      <w:pPr>
        <w:pStyle w:val="ListBullet"/>
        <w:ind w:left="360"/>
      </w:pPr>
      <w:r>
        <w:t>Kliknutím na produkt sa zobrazí detail produktu</w:t>
      </w:r>
    </w:p>
    <w:p>
      <w:pPr>
        <w:pStyle w:val="ListBullet"/>
        <w:ind w:left="360"/>
      </w:pPr>
      <w:r>
        <w:t>Tlačidlo **"Pridať do košíka"** pridá produkt do košíka</w:t>
      </w:r>
    </w:p>
    <w:p/>
    <w:p>
      <w:pPr>
        <w:pStyle w:val="Heading3"/>
      </w:pPr>
      <w:r>
        <w:t>4.2 Obchod (`/obchod`)</w:t>
      </w:r>
    </w:p>
    <w:p/>
    <w:p>
      <w:r/>
      <w:r>
        <w:rPr>
          <w:b/>
        </w:rPr>
        <w:t>Funkcie:</w:t>
      </w:r>
      <w:r/>
    </w:p>
    <w:p>
      <w:pPr>
        <w:pStyle w:val="ListBullet"/>
        <w:ind w:left="360"/>
      </w:pPr>
      <w:r>
        <w:t>Zobrazenie všetkých dostupných produktov</w:t>
      </w:r>
    </w:p>
    <w:p>
      <w:pPr>
        <w:pStyle w:val="ListBullet"/>
        <w:ind w:left="360"/>
      </w:pPr>
      <w:r>
        <w:t>Filtrovanie a vyhľadávanie produktov</w:t>
      </w:r>
    </w:p>
    <w:p>
      <w:pPr>
        <w:pStyle w:val="ListBullet"/>
        <w:ind w:left="360"/>
      </w:pPr>
      <w:r>
        <w:t>Zobrazenie cien s DPH a bez DPH</w:t>
      </w:r>
    </w:p>
    <w:p/>
    <w:p>
      <w:r/>
      <w:r>
        <w:rPr>
          <w:b/>
        </w:rPr>
        <w:t>Použitie:</w:t>
      </w:r>
      <w:r/>
    </w:p>
    <w:p>
      <w:pPr>
        <w:pStyle w:val="ListBullet"/>
        <w:ind w:left="360"/>
      </w:pPr>
      <w:r>
        <w:t>Prejdite na stránku **"Obchod"** z hlavného menu</w:t>
      </w:r>
    </w:p>
    <w:p>
      <w:pPr>
        <w:pStyle w:val="ListBullet"/>
        <w:ind w:left="360"/>
      </w:pPr>
      <w:r>
        <w:t>Prehliadajte produkty</w:t>
      </w:r>
    </w:p>
    <w:p>
      <w:pPr>
        <w:pStyle w:val="ListBullet"/>
        <w:ind w:left="360"/>
      </w:pPr>
      <w:r>
        <w:t>Kliknite na produkt pre zobrazenie detailov</w:t>
      </w:r>
    </w:p>
    <w:p/>
    <w:p>
      <w:pPr>
        <w:pStyle w:val="Heading3"/>
      </w:pPr>
      <w:r>
        <w:t>4.3 Detail produktu (`/produkt/:id`)</w:t>
      </w:r>
    </w:p>
    <w:p/>
    <w:p>
      <w:r/>
      <w:r>
        <w:rPr>
          <w:b/>
        </w:rPr>
        <w:t>Informácie:</w:t>
      </w:r>
      <w:r/>
    </w:p>
    <w:p>
      <w:pPr>
        <w:pStyle w:val="ListBullet"/>
        <w:ind w:left="360"/>
      </w:pPr>
      <w:r>
        <w:t>Názov produktu</w:t>
      </w:r>
    </w:p>
    <w:p>
      <w:pPr>
        <w:pStyle w:val="ListBullet"/>
        <w:ind w:left="360"/>
      </w:pPr>
      <w:r>
        <w:t>Popis</w:t>
      </w:r>
    </w:p>
    <w:p>
      <w:pPr>
        <w:pStyle w:val="ListBullet"/>
        <w:ind w:left="360"/>
      </w:pPr>
      <w:r>
        <w:t>Cena (bez DPH a s DPH)</w:t>
      </w:r>
    </w:p>
    <w:p>
      <w:pPr>
        <w:pStyle w:val="ListBullet"/>
        <w:ind w:left="360"/>
      </w:pPr>
      <w:r>
        <w:t>Obrázok produktu</w:t>
      </w:r>
    </w:p>
    <w:p>
      <w:pPr>
        <w:pStyle w:val="ListBullet"/>
        <w:ind w:left="360"/>
      </w:pPr>
      <w:r>
        <w:t>Dostupné množstvo</w:t>
      </w:r>
    </w:p>
    <w:p>
      <w:pPr>
        <w:pStyle w:val="ListBullet"/>
        <w:ind w:left="360"/>
      </w:pPr>
      <w:r>
        <w:t>Minimálne objednávkové množstvo</w:t>
      </w:r>
    </w:p>
    <w:p/>
    <w:p>
      <w:r/>
      <w:r>
        <w:rPr>
          <w:b/>
        </w:rPr>
        <w:t>Akcie:</w:t>
      </w:r>
      <w:r/>
    </w:p>
    <w:p>
      <w:pPr>
        <w:pStyle w:val="ListBullet"/>
        <w:ind w:left="360"/>
      </w:pPr>
      <w:r>
        <w:t>Výber množstva</w:t>
      </w:r>
    </w:p>
    <w:p>
      <w:pPr>
        <w:pStyle w:val="ListBullet"/>
        <w:ind w:left="360"/>
      </w:pPr>
      <w:r>
        <w:t>Pridanie do košíka</w:t>
      </w:r>
    </w:p>
    <w:p>
      <w:pPr>
        <w:pStyle w:val="ListBullet"/>
        <w:ind w:left="360"/>
      </w:pPr>
      <w:r>
        <w:t>Pridanie špeciálnych poznámok (ak je to možné)</w:t>
      </w:r>
    </w:p>
    <w:p/>
    <w:p>
      <w:pPr>
        <w:spacing w:after="240"/>
      </w:pPr>
    </w:p>
    <w:p/>
    <w:p>
      <w:pPr>
        <w:pStyle w:val="Heading2"/>
      </w:pPr>
      <w:r>
        <w:t>5. Torta na mieru</w:t>
      </w:r>
    </w:p>
    <w:p/>
    <w:p>
      <w:pPr>
        <w:pStyle w:val="Heading3"/>
      </w:pPr>
      <w:r>
        <w:t>5.1 Vytvorenie objednávky na tortu na mieru</w:t>
      </w:r>
    </w:p>
    <w:p/>
    <w:p>
      <w:r/>
      <w:r>
        <w:rPr>
          <w:b/>
        </w:rPr>
        <w:t>Postup:</w:t>
      </w:r>
      <w:r/>
    </w:p>
    <w:p>
      <w:pPr>
        <w:pStyle w:val="ListBullet"/>
        <w:ind w:left="360"/>
      </w:pPr>
      <w:r>
        <w:t>Prejdite na stránku **"Torta na mieru"** (`/torta-na-mieru`)</w:t>
      </w:r>
    </w:p>
    <w:p>
      <w:pPr>
        <w:pStyle w:val="ListBullet"/>
        <w:ind w:left="360"/>
      </w:pPr>
      <w:r>
        <w:t>Vyplňte formulár:</w:t>
      </w:r>
    </w:p>
    <w:p>
      <w:pPr>
        <w:pStyle w:val="ListBullet"/>
        <w:ind w:left="360"/>
      </w:pPr>
      <w:r>
        <w:t>**Veľkosť torty**</w:t>
      </w:r>
    </w:p>
    <w:p>
      <w:pPr>
        <w:pStyle w:val="ListBullet"/>
        <w:ind w:left="360"/>
      </w:pPr>
      <w:r>
        <w:t>**Typ torty**</w:t>
      </w:r>
    </w:p>
    <w:p>
      <w:pPr>
        <w:pStyle w:val="ListBullet"/>
        <w:ind w:left="360"/>
      </w:pPr>
      <w:r>
        <w:t>**Dátum potreby**</w:t>
      </w:r>
    </w:p>
    <w:p>
      <w:pPr>
        <w:pStyle w:val="ListBullet"/>
        <w:ind w:left="360"/>
      </w:pPr>
      <w:r>
        <w:t>**Špeciálne požiadavky/poznámky**</w:t>
      </w:r>
    </w:p>
    <w:p>
      <w:pPr>
        <w:pStyle w:val="ListBullet"/>
        <w:ind w:left="360"/>
      </w:pPr>
      <w:r>
        <w:t>**Dekorácia**</w:t>
      </w:r>
    </w:p>
    <w:p>
      <w:pPr>
        <w:pStyle w:val="ListBullet"/>
        <w:ind w:left="360"/>
      </w:pPr>
      <w:r>
        <w:t>**Počet porcií**</w:t>
      </w:r>
    </w:p>
    <w:p>
      <w:pPr>
        <w:pStyle w:val="ListBullet"/>
        <w:ind w:left="360"/>
      </w:pPr>
      <w:r>
        <w:t>Kliknite na **"Pridať do košíka"**</w:t>
      </w:r>
    </w:p>
    <w:p>
      <w:pPr>
        <w:pStyle w:val="ListBullet"/>
        <w:ind w:left="360"/>
      </w:pPr>
      <w:r>
        <w:t>Produkt sa pridá do košíka s vašimi špecifikáciami</w:t>
      </w:r>
    </w:p>
    <w:p/>
    <w:p>
      <w:r/>
      <w:r>
        <w:rPr>
          <w:b/>
        </w:rPr>
        <w:t>Poznámka:</w:t>
      </w:r>
      <w:r>
        <w:t xml:space="preserve"> Pre torty na mieru sa môže požadovať záloha pri objednávke.</w:t>
      </w:r>
    </w:p>
    <w:p/>
    <w:p>
      <w:pPr>
        <w:spacing w:after="240"/>
      </w:pPr>
    </w:p>
    <w:p/>
    <w:p>
      <w:pPr>
        <w:pStyle w:val="Heading2"/>
      </w:pPr>
      <w:r>
        <w:t>6. Košík</w:t>
      </w:r>
    </w:p>
    <w:p/>
    <w:p>
      <w:pPr>
        <w:pStyle w:val="Heading3"/>
      </w:pPr>
      <w:r>
        <w:t>6.1 Zobrazenie košíka</w:t>
      </w:r>
    </w:p>
    <w:p/>
    <w:p>
      <w:r/>
      <w:r>
        <w:rPr>
          <w:b/>
        </w:rPr>
        <w:t>Postup:</w:t>
      </w:r>
      <w:r/>
    </w:p>
    <w:p>
      <w:pPr>
        <w:pStyle w:val="ListBullet"/>
        <w:ind w:left="360"/>
      </w:pPr>
      <w:r>
        <w:t>Kliknite na ikonu košíka v hlavičke stránky</w:t>
      </w:r>
    </w:p>
    <w:p>
      <w:pPr>
        <w:pStyle w:val="ListBullet"/>
        <w:ind w:left="360"/>
      </w:pPr>
      <w:r>
        <w:t>Zobrazí sa bočný panel s obsahom košíka</w:t>
      </w:r>
    </w:p>
    <w:p/>
    <w:p>
      <w:r/>
      <w:r>
        <w:rPr>
          <w:b/>
        </w:rPr>
        <w:t>Informácie v košíku:</w:t>
      </w:r>
      <w:r/>
    </w:p>
    <w:p>
      <w:pPr>
        <w:pStyle w:val="ListBullet"/>
        <w:ind w:left="360"/>
      </w:pPr>
      <w:r>
        <w:t>Zoznam produktov s obrázkami</w:t>
      </w:r>
    </w:p>
    <w:p>
      <w:pPr>
        <w:pStyle w:val="ListBullet"/>
        <w:ind w:left="360"/>
      </w:pPr>
      <w:r>
        <w:t>Množstvo každého produktu</w:t>
      </w:r>
    </w:p>
    <w:p>
      <w:pPr>
        <w:pStyle w:val="ListBullet"/>
        <w:ind w:left="360"/>
      </w:pPr>
      <w:r>
        <w:t>Cena za jednotku</w:t>
      </w:r>
    </w:p>
    <w:p>
      <w:pPr>
        <w:pStyle w:val="ListBullet"/>
        <w:ind w:left="360"/>
      </w:pPr>
      <w:r>
        <w:t>Celková cena (bez DPH a s DPH)</w:t>
      </w:r>
    </w:p>
    <w:p>
      <w:pPr>
        <w:pStyle w:val="ListBullet"/>
        <w:ind w:left="360"/>
      </w:pPr>
      <w:r>
        <w:t>Celková suma DPH</w:t>
      </w:r>
    </w:p>
    <w:p/>
    <w:p>
      <w:pPr>
        <w:pStyle w:val="Heading3"/>
      </w:pPr>
      <w:r>
        <w:t>6.2 Úprava košíka</w:t>
      </w:r>
    </w:p>
    <w:p/>
    <w:p>
      <w:r/>
      <w:r>
        <w:rPr>
          <w:b/>
        </w:rPr>
        <w:t>Zmena množstva:</w:t>
      </w:r>
      <w:r/>
    </w:p>
    <w:p>
      <w:pPr>
        <w:pStyle w:val="ListBullet"/>
        <w:ind w:left="360"/>
      </w:pPr>
      <w:r>
        <w:t>Použite tlačidlá **"+"** a **"-"** pri produkte</w:t>
      </w:r>
    </w:p>
    <w:p>
      <w:pPr>
        <w:pStyle w:val="ListBullet"/>
        <w:ind w:left="360"/>
      </w:pPr>
      <w:r>
        <w:t>Alebo zadajte množstvo priamo do poľa</w:t>
      </w:r>
    </w:p>
    <w:p>
      <w:pPr>
        <w:pStyle w:val="ListBullet"/>
        <w:ind w:left="360"/>
      </w:pPr>
      <w:r>
        <w:t>Množstvo sa automaticky aktualizuje</w:t>
      </w:r>
    </w:p>
    <w:p/>
    <w:p>
      <w:r/>
      <w:r>
        <w:rPr>
          <w:b/>
        </w:rPr>
        <w:t>Odstránenie produktu:</w:t>
      </w:r>
      <w:r/>
    </w:p>
    <w:p>
      <w:pPr>
        <w:pStyle w:val="ListBullet"/>
        <w:ind w:left="360"/>
      </w:pPr>
      <w:r>
        <w:t>Kliknite na ikonu **"X"** pri produkte</w:t>
      </w:r>
    </w:p>
    <w:p>
      <w:pPr>
        <w:pStyle w:val="ListBullet"/>
        <w:ind w:left="360"/>
      </w:pPr>
      <w:r>
        <w:t>Produkt sa odstráni z košíka</w:t>
      </w:r>
    </w:p>
    <w:p/>
    <w:p>
      <w:r/>
      <w:r>
        <w:rPr>
          <w:b/>
        </w:rPr>
        <w:t>Poznámka:</w:t>
      </w:r>
      <w:r>
        <w:t xml:space="preserve"> Košík sa automaticky ukladá do lokálneho úložiska prehliadača.</w:t>
      </w:r>
    </w:p>
    <w:p/>
    <w:p>
      <w:pPr>
        <w:pStyle w:val="Heading3"/>
      </w:pPr>
      <w:r>
        <w:t>6.3 Pokračovanie na pokladňu</w:t>
      </w:r>
    </w:p>
    <w:p/>
    <w:p>
      <w:r/>
      <w:r>
        <w:rPr>
          <w:b/>
        </w:rPr>
        <w:t>Postup:</w:t>
      </w:r>
      <w:r/>
    </w:p>
    <w:p>
      <w:pPr>
        <w:pStyle w:val="ListBullet"/>
        <w:ind w:left="360"/>
      </w:pPr>
      <w:r>
        <w:t>Skontrolujte obsah košíka</w:t>
      </w:r>
    </w:p>
    <w:p>
      <w:pPr>
        <w:pStyle w:val="ListBullet"/>
        <w:ind w:left="360"/>
      </w:pPr>
      <w:r>
        <w:t>Kliknite na tlačidlo **"Pokračovať na pokladňu"**</w:t>
      </w:r>
    </w:p>
    <w:p>
      <w:pPr>
        <w:pStyle w:val="ListBullet"/>
        <w:ind w:left="360"/>
      </w:pPr>
      <w:r>
        <w:t>Budete presmerovaní na stránku pokladne</w:t>
      </w:r>
    </w:p>
    <w:p/>
    <w:p>
      <w:pPr>
        <w:spacing w:after="240"/>
      </w:pPr>
    </w:p>
    <w:p/>
    <w:p>
      <w:pPr>
        <w:pStyle w:val="Heading2"/>
      </w:pPr>
      <w:r>
        <w:t>7. Pokladňa a objednávka</w:t>
      </w:r>
    </w:p>
    <w:p/>
    <w:p>
      <w:pPr>
        <w:pStyle w:val="Heading3"/>
      </w:pPr>
      <w:r>
        <w:t>7.1 Stránka pokladne (`/checkout`)</w:t>
      </w:r>
    </w:p>
    <w:p/>
    <w:p>
      <w:r/>
      <w:r>
        <w:rPr>
          <w:b/>
        </w:rPr>
        <w:t>Povinné informácie:</w:t>
      </w:r>
      <w:r/>
    </w:p>
    <w:p>
      <w:pPr>
        <w:pStyle w:val="ListBullet"/>
        <w:ind w:left="360"/>
      </w:pPr>
      <w:r>
        <w:t>**Dátum doručenia/vyzdvihnutia** (povinné)</w:t>
      </w:r>
    </w:p>
    <w:p>
      <w:pPr>
        <w:pStyle w:val="ListBullet"/>
        <w:ind w:left="360"/>
      </w:pPr>
      <w:r>
        <w:t>**Čas doručenia/vyzdvihnutia** (povinné)</w:t>
      </w:r>
    </w:p>
    <w:p>
      <w:pPr>
        <w:pStyle w:val="ListBullet"/>
        <w:ind w:left="360"/>
      </w:pPr>
      <w:r>
        <w:t>**Kontaktné údaje:**</w:t>
      </w:r>
    </w:p>
    <w:p>
      <w:pPr>
        <w:pStyle w:val="ListBullet"/>
        <w:ind w:left="360"/>
      </w:pPr>
      <w:r>
        <w:t>Meno a priezvisko</w:t>
      </w:r>
    </w:p>
    <w:p>
      <w:pPr>
        <w:pStyle w:val="ListBullet"/>
        <w:ind w:left="360"/>
      </w:pPr>
      <w:r>
        <w:t>Email</w:t>
      </w:r>
    </w:p>
    <w:p>
      <w:pPr>
        <w:pStyle w:val="ListBullet"/>
        <w:ind w:left="360"/>
      </w:pPr>
      <w:r>
        <w:t>Telefón</w:t>
      </w:r>
    </w:p>
    <w:p>
      <w:pPr>
        <w:pStyle w:val="ListBullet"/>
        <w:ind w:left="360"/>
      </w:pPr>
      <w:r>
        <w:t>Adresa (ak je potrebná)</w:t>
      </w:r>
    </w:p>
    <w:p/>
    <w:p>
      <w:r/>
      <w:r>
        <w:rPr>
          <w:b/>
        </w:rPr>
        <w:t>Voliteľné informácie:</w:t>
      </w:r>
      <w:r/>
    </w:p>
    <w:p>
      <w:pPr>
        <w:pStyle w:val="ListBullet"/>
        <w:ind w:left="360"/>
      </w:pPr>
      <w:r>
        <w:t>Špeciálne poznámky k objednávke</w:t>
      </w:r>
    </w:p>
    <w:p>
      <w:pPr>
        <w:pStyle w:val="ListBullet"/>
        <w:ind w:left="360"/>
      </w:pPr>
      <w:r>
        <w:t>Poznámky k jednotlivým produktom</w:t>
      </w:r>
    </w:p>
    <w:p>
      <w:pPr>
        <w:pStyle w:val="ListBullet"/>
        <w:ind w:left="360"/>
      </w:pPr>
      <w:r>
        <w:t>Kód kupónu (ak je dostupný)</w:t>
      </w:r>
    </w:p>
    <w:p/>
    <w:p>
      <w:pPr>
        <w:pStyle w:val="Heading3"/>
      </w:pPr>
      <w:r>
        <w:t>7.2 Výber spôsobu platby</w:t>
      </w:r>
    </w:p>
    <w:p/>
    <w:p>
      <w:r/>
      <w:r>
        <w:rPr>
          <w:b/>
        </w:rPr>
        <w:t>Dostupné spôsoby platby:</w:t>
      </w:r>
      <w:r/>
    </w:p>
    <w:p>
      <w:pPr>
        <w:pStyle w:val="ListBullet"/>
        <w:ind w:left="360"/>
      </w:pPr>
      <w:r>
        <w:t>**QR kód prevod** (odporúčané)</w:t>
      </w:r>
    </w:p>
    <w:p>
      <w:pPr>
        <w:pStyle w:val="ListBullet"/>
        <w:ind w:left="360"/>
      </w:pPr>
      <w:r>
        <w:t>Zobrazí sa QR kód pre platbu</w:t>
      </w:r>
    </w:p>
    <w:p>
      <w:pPr>
        <w:pStyle w:val="ListBullet"/>
        <w:ind w:left="360"/>
      </w:pPr>
      <w:r>
        <w:t>Možnosť platby cez bankovú aplikáciu</w:t>
      </w:r>
    </w:p>
    <w:p>
      <w:pPr>
        <w:pStyle w:val="ListBullet"/>
        <w:ind w:left="360"/>
      </w:pPr>
      <w:r>
        <w:t>**Bankový prevod**</w:t>
      </w:r>
    </w:p>
    <w:p>
      <w:pPr>
        <w:pStyle w:val="ListBullet"/>
        <w:ind w:left="360"/>
      </w:pPr>
      <w:r>
        <w:t>Získate bankové údaje pre prevod</w:t>
      </w:r>
    </w:p>
    <w:p/>
    <w:p>
      <w:pPr>
        <w:pStyle w:val="Heading3"/>
      </w:pPr>
      <w:r>
        <w:t>7.3 Výber sumy platby</w:t>
      </w:r>
    </w:p>
    <w:p/>
    <w:p>
      <w:r/>
      <w:r>
        <w:rPr>
          <w:b/>
        </w:rPr>
        <w:t>Možnosti:</w:t>
      </w:r>
      <w:r/>
    </w:p>
    <w:p>
      <w:pPr>
        <w:pStyle w:val="ListBullet"/>
        <w:ind w:left="360"/>
      </w:pPr>
      <w:r>
        <w:t>**Plná platba** - zaplatíte celú sumu objednávky</w:t>
      </w:r>
    </w:p>
    <w:p>
      <w:pPr>
        <w:pStyle w:val="ListBullet"/>
        <w:ind w:left="360"/>
      </w:pPr>
      <w:r>
        <w:t>**Záloha** - zaplatíte len zálohu (pre torty na mieru a veľké objednávky)</w:t>
      </w:r>
    </w:p>
    <w:p/>
    <w:p>
      <w:r/>
      <w:r>
        <w:rPr>
          <w:b/>
        </w:rPr>
        <w:t>Poznámka:</w:t>
      </w:r>
      <w:r/>
    </w:p>
    <w:p>
      <w:pPr>
        <w:pStyle w:val="ListBullet"/>
        <w:ind w:left="360"/>
      </w:pPr>
      <w:r>
        <w:t>Pre torty na mieru sa zvyčajne požaduje záloha</w:t>
      </w:r>
    </w:p>
    <w:p>
      <w:pPr>
        <w:pStyle w:val="ListBullet"/>
        <w:ind w:left="360"/>
      </w:pPr>
      <w:r>
        <w:t>Záloha sa vypočíta automaticky podľa typu produktov v košíku</w:t>
      </w:r>
    </w:p>
    <w:p/>
    <w:p>
      <w:pPr>
        <w:pStyle w:val="Heading3"/>
      </w:pPr>
      <w:r>
        <w:t>7.4 Odoslanie objednávky</w:t>
      </w:r>
    </w:p>
    <w:p/>
    <w:p>
      <w:r/>
      <w:r>
        <w:rPr>
          <w:b/>
        </w:rPr>
        <w:t>Postup:</w:t>
      </w:r>
      <w:r/>
    </w:p>
    <w:p>
      <w:pPr>
        <w:pStyle w:val="ListBullet"/>
        <w:ind w:left="360"/>
      </w:pPr>
      <w:r>
        <w:t>Skontrolujte všetky zadané údaje</w:t>
      </w:r>
    </w:p>
    <w:p>
      <w:pPr>
        <w:pStyle w:val="ListBullet"/>
        <w:ind w:left="360"/>
      </w:pPr>
      <w:r>
        <w:t>Skontrolujte celkovú sumu</w:t>
      </w:r>
    </w:p>
    <w:p>
      <w:pPr>
        <w:pStyle w:val="ListBullet"/>
        <w:ind w:left="360"/>
      </w:pPr>
      <w:r>
        <w:t>Kliknite na tlačidlo **"Odoslať objednávku"**</w:t>
      </w:r>
    </w:p>
    <w:p>
      <w:pPr>
        <w:pStyle w:val="ListBullet"/>
        <w:ind w:left="360"/>
      </w:pPr>
      <w:r>
        <w:t>Po úspešnom odoslaní budete presmerovaní na stránku platby</w:t>
      </w:r>
    </w:p>
    <w:p/>
    <w:p>
      <w:r/>
      <w:r>
        <w:rPr>
          <w:b/>
        </w:rPr>
        <w:t>Validácia:</w:t>
      </w:r>
      <w:r/>
    </w:p>
    <w:p>
      <w:pPr>
        <w:pStyle w:val="ListBullet"/>
        <w:ind w:left="360"/>
      </w:pPr>
      <w:r>
        <w:t>Systém skontroluje, či sú vyplnené všetky povinné polia</w:t>
      </w:r>
    </w:p>
    <w:p>
      <w:pPr>
        <w:pStyle w:val="ListBullet"/>
        <w:ind w:left="360"/>
      </w:pPr>
      <w:r>
        <w:t>V prípade chýb sa zobrazí upozornenie</w:t>
      </w:r>
    </w:p>
    <w:p/>
    <w:p>
      <w:pPr>
        <w:spacing w:after="240"/>
      </w:pPr>
    </w:p>
    <w:p/>
    <w:p>
      <w:pPr>
        <w:pStyle w:val="Heading2"/>
      </w:pPr>
      <w:r>
        <w:t>8. Platba</w:t>
      </w:r>
    </w:p>
    <w:p/>
    <w:p>
      <w:pPr>
        <w:pStyle w:val="Heading3"/>
      </w:pPr>
      <w:r>
        <w:t>8.1 Stránka platby (`/platba`)</w:t>
      </w:r>
    </w:p>
    <w:p/>
    <w:p>
      <w:r/>
      <w:r>
        <w:rPr>
          <w:b/>
        </w:rPr>
        <w:t>Informácie:</w:t>
      </w:r>
      <w:r/>
    </w:p>
    <w:p>
      <w:pPr>
        <w:pStyle w:val="ListBullet"/>
        <w:ind w:left="360"/>
      </w:pPr>
      <w:r>
        <w:t>Číslo objednávky</w:t>
      </w:r>
    </w:p>
    <w:p>
      <w:pPr>
        <w:pStyle w:val="ListBullet"/>
        <w:ind w:left="360"/>
      </w:pPr>
      <w:r>
        <w:t>Suma na úhradu</w:t>
      </w:r>
    </w:p>
    <w:p>
      <w:pPr>
        <w:pStyle w:val="ListBullet"/>
        <w:ind w:left="360"/>
      </w:pPr>
      <w:r>
        <w:t>QR kód pre platbu (ak je vybraná QR platba)</w:t>
      </w:r>
    </w:p>
    <w:p>
      <w:pPr>
        <w:pStyle w:val="ListBullet"/>
        <w:ind w:left="360"/>
      </w:pPr>
      <w:r>
        <w:t>Bankové údaje (ak je vybraný bankový prevod)</w:t>
      </w:r>
    </w:p>
    <w:p>
      <w:pPr>
        <w:pStyle w:val="ListBullet"/>
        <w:ind w:left="360"/>
      </w:pPr>
      <w:r>
        <w:t>Termín platby</w:t>
      </w:r>
    </w:p>
    <w:p/>
    <w:p>
      <w:pPr>
        <w:pStyle w:val="Heading3"/>
      </w:pPr>
      <w:r>
        <w:t>8.2 Platba cez QR kód</w:t>
      </w:r>
    </w:p>
    <w:p/>
    <w:p>
      <w:r/>
      <w:r>
        <w:rPr>
          <w:b/>
        </w:rPr>
        <w:t>Postup:</w:t>
      </w:r>
      <w:r/>
    </w:p>
    <w:p>
      <w:pPr>
        <w:pStyle w:val="ListBullet"/>
        <w:ind w:left="360"/>
      </w:pPr>
      <w:r>
        <w:t>Otvorte bankovú aplikáciu vo vašom telefóne</w:t>
      </w:r>
    </w:p>
    <w:p>
      <w:pPr>
        <w:pStyle w:val="ListBullet"/>
        <w:ind w:left="360"/>
      </w:pPr>
      <w:r>
        <w:t>Naskenujte QR kód zobrazovaný na stránke</w:t>
      </w:r>
    </w:p>
    <w:p>
      <w:pPr>
        <w:pStyle w:val="ListBullet"/>
        <w:ind w:left="360"/>
      </w:pPr>
      <w:r>
        <w:t>Skontrolujte sumu a údaje</w:t>
      </w:r>
    </w:p>
    <w:p>
      <w:pPr>
        <w:pStyle w:val="ListBullet"/>
        <w:ind w:left="360"/>
      </w:pPr>
      <w:r>
        <w:t>Potvrďte platbu v bankovej aplikácii</w:t>
      </w:r>
    </w:p>
    <w:p>
      <w:pPr>
        <w:pStyle w:val="ListBullet"/>
        <w:ind w:left="360"/>
      </w:pPr>
      <w:r>
        <w:t>Po úspešnej platbe sa automaticky aktualizuje stav objednávky</w:t>
      </w:r>
    </w:p>
    <w:p/>
    <w:p>
      <w:pPr>
        <w:pStyle w:val="Heading3"/>
      </w:pPr>
      <w:r>
        <w:t>8.3 Platba bankovým prevodom</w:t>
      </w:r>
    </w:p>
    <w:p/>
    <w:p>
      <w:r/>
      <w:r>
        <w:rPr>
          <w:b/>
        </w:rPr>
        <w:t>Postup:</w:t>
      </w:r>
      <w:r/>
    </w:p>
    <w:p>
      <w:pPr>
        <w:pStyle w:val="ListBullet"/>
        <w:ind w:left="360"/>
      </w:pPr>
      <w:r>
        <w:t>Skopírujte bankové údaje zobrazované na stránke</w:t>
      </w:r>
    </w:p>
    <w:p>
      <w:pPr>
        <w:pStyle w:val="ListBullet"/>
        <w:ind w:left="360"/>
      </w:pPr>
      <w:r>
        <w:t>Vykonajte prevod z vašej banky</w:t>
      </w:r>
    </w:p>
    <w:p>
      <w:pPr>
        <w:pStyle w:val="ListBullet"/>
        <w:ind w:left="360"/>
      </w:pPr>
      <w:r>
        <w:t>Do poznámky prevodu uveďte číslo objednávky</w:t>
      </w:r>
    </w:p>
    <w:p>
      <w:pPr>
        <w:pStyle w:val="ListBullet"/>
        <w:ind w:left="360"/>
      </w:pPr>
      <w:r>
        <w:t>Po prijatí platby sa stav objednávky aktualizuje</w:t>
      </w:r>
    </w:p>
    <w:p/>
    <w:p>
      <w:pPr>
        <w:pStyle w:val="Heading3"/>
      </w:pPr>
      <w:r>
        <w:t>8.4 Platba existujúcej objednávky</w:t>
      </w:r>
    </w:p>
    <w:p/>
    <w:p>
      <w:r/>
      <w:r>
        <w:rPr>
          <w:b/>
        </w:rPr>
        <w:t>Postup:</w:t>
      </w:r>
      <w:r/>
    </w:p>
    <w:p>
      <w:pPr>
        <w:pStyle w:val="ListBullet"/>
        <w:ind w:left="360"/>
      </w:pPr>
      <w:r>
        <w:t>Prejdite do sekcie **"Môj účet"** → **"Objednávky"**</w:t>
      </w:r>
    </w:p>
    <w:p>
      <w:pPr>
        <w:pStyle w:val="ListBullet"/>
        <w:ind w:left="360"/>
      </w:pPr>
      <w:r>
        <w:t>Vyberte objednávku, ktorá čaká na platbu</w:t>
      </w:r>
    </w:p>
    <w:p>
      <w:pPr>
        <w:pStyle w:val="ListBullet"/>
        <w:ind w:left="360"/>
      </w:pPr>
      <w:r>
        <w:t>Kliknite na **"Zaplatiť"**</w:t>
      </w:r>
    </w:p>
    <w:p>
      <w:pPr>
        <w:pStyle w:val="ListBullet"/>
        <w:ind w:left="360"/>
      </w:pPr>
      <w:r>
        <w:t>Postupujte podľa inštrukcií na stránke platby</w:t>
      </w:r>
    </w:p>
    <w:p/>
    <w:p>
      <w:pPr>
        <w:spacing w:after="240"/>
      </w:pPr>
    </w:p>
    <w:p/>
    <w:p>
      <w:pPr>
        <w:pStyle w:val="Heading2"/>
      </w:pPr>
      <w:r>
        <w:t>9. Môj účet</w:t>
      </w:r>
    </w:p>
    <w:p/>
    <w:p>
      <w:pPr>
        <w:pStyle w:val="Heading3"/>
      </w:pPr>
      <w:r>
        <w:t>9.1 Prístup k účtu</w:t>
      </w:r>
    </w:p>
    <w:p/>
    <w:p>
      <w:r/>
      <w:r>
        <w:rPr>
          <w:b/>
        </w:rPr>
        <w:t>Postup:</w:t>
      </w:r>
      <w:r/>
    </w:p>
    <w:p>
      <w:pPr>
        <w:pStyle w:val="ListBullet"/>
        <w:ind w:left="360"/>
      </w:pPr>
      <w:r>
        <w:t>Prihláste sa do systému</w:t>
      </w:r>
    </w:p>
    <w:p>
      <w:pPr>
        <w:pStyle w:val="ListBullet"/>
        <w:ind w:left="360"/>
      </w:pPr>
      <w:r>
        <w:t>Kliknite na vaše meno v hlavičke</w:t>
      </w:r>
    </w:p>
    <w:p>
      <w:pPr>
        <w:pStyle w:val="ListBullet"/>
        <w:ind w:left="360"/>
      </w:pPr>
      <w:r>
        <w:t>Vyberte **"Môj účet"** alebo prejdite na `/moj-ucet`</w:t>
      </w:r>
    </w:p>
    <w:p/>
    <w:p>
      <w:pPr>
        <w:pStyle w:val="Heading3"/>
      </w:pPr>
      <w:r>
        <w:t>9.2 Sekcie účtu</w:t>
      </w:r>
    </w:p>
    <w:p/>
    <w:p>
      <w:pPr>
        <w:pStyle w:val="Heading4"/>
      </w:pPr>
      <w:r>
        <w:t>9.2.1 Môj profil</w:t>
      </w:r>
    </w:p>
    <w:p>
      <w:pPr>
        <w:pStyle w:val="ListBullet"/>
        <w:ind w:left="360"/>
      </w:pPr>
      <w:r>
        <w:t>Zobrazenie a úprava osobných údajov</w:t>
      </w:r>
    </w:p>
    <w:p>
      <w:pPr>
        <w:pStyle w:val="ListBullet"/>
        <w:ind w:left="360"/>
      </w:pPr>
      <w:r>
        <w:t>Email</w:t>
      </w:r>
    </w:p>
    <w:p>
      <w:pPr>
        <w:pStyle w:val="ListBullet"/>
        <w:ind w:left="360"/>
      </w:pPr>
      <w:r>
        <w:t>Meno a priezvisko</w:t>
      </w:r>
    </w:p>
    <w:p>
      <w:pPr>
        <w:pStyle w:val="ListBullet"/>
        <w:ind w:left="360"/>
      </w:pPr>
      <w:r>
        <w:t>Telefón</w:t>
      </w:r>
    </w:p>
    <w:p>
      <w:pPr>
        <w:pStyle w:val="ListBullet"/>
        <w:ind w:left="360"/>
      </w:pPr>
      <w:r>
        <w:t>Adresa</w:t>
      </w:r>
    </w:p>
    <w:p/>
    <w:p>
      <w:r/>
      <w:r>
        <w:rPr>
          <w:b/>
        </w:rPr>
        <w:t>Úprava profilu:</w:t>
      </w:r>
      <w:r/>
    </w:p>
    <w:p>
      <w:pPr>
        <w:pStyle w:val="ListBullet"/>
        <w:ind w:left="360"/>
      </w:pPr>
      <w:r>
        <w:t>Prejdite do sekcie **"Môj profil"**</w:t>
      </w:r>
    </w:p>
    <w:p>
      <w:pPr>
        <w:pStyle w:val="ListBullet"/>
        <w:ind w:left="360"/>
      </w:pPr>
      <w:r>
        <w:t>Kliknite na tlačidlo **"Upraviť"**</w:t>
      </w:r>
    </w:p>
    <w:p>
      <w:pPr>
        <w:pStyle w:val="ListBullet"/>
        <w:ind w:left="360"/>
      </w:pPr>
      <w:r>
        <w:t>Zmeňte požadované údaje</w:t>
      </w:r>
    </w:p>
    <w:p>
      <w:pPr>
        <w:pStyle w:val="ListBullet"/>
        <w:ind w:left="360"/>
      </w:pPr>
      <w:r>
        <w:t>Kliknite na **"Uložiť"**</w:t>
      </w:r>
    </w:p>
    <w:p/>
    <w:p>
      <w:pPr>
        <w:pStyle w:val="Heading4"/>
      </w:pPr>
      <w:r>
        <w:t>9.2.2 Objednávky</w:t>
      </w:r>
    </w:p>
    <w:p>
      <w:pPr>
        <w:pStyle w:val="ListBullet"/>
        <w:ind w:left="360"/>
      </w:pPr>
      <w:r>
        <w:t>Zoznam všetkých vašich objednávok</w:t>
      </w:r>
    </w:p>
    <w:p>
      <w:pPr>
        <w:pStyle w:val="ListBullet"/>
        <w:ind w:left="360"/>
      </w:pPr>
      <w:r>
        <w:t>Stav objednávok</w:t>
      </w:r>
    </w:p>
    <w:p>
      <w:pPr>
        <w:pStyle w:val="ListBullet"/>
        <w:ind w:left="360"/>
      </w:pPr>
      <w:r>
        <w:t>Detaily objednávok</w:t>
      </w:r>
    </w:p>
    <w:p>
      <w:pPr>
        <w:pStyle w:val="ListBullet"/>
        <w:ind w:left="360"/>
      </w:pPr>
      <w:r>
        <w:t>Možnosť platby nezaplatených objednávok</w:t>
      </w:r>
    </w:p>
    <w:p/>
    <w:p>
      <w:r/>
      <w:r>
        <w:rPr>
          <w:b/>
        </w:rPr>
        <w:t>Informácie o objednávke:</w:t>
      </w:r>
      <w:r/>
    </w:p>
    <w:p>
      <w:pPr>
        <w:pStyle w:val="ListBullet"/>
        <w:ind w:left="360"/>
      </w:pPr>
      <w:r>
        <w:t>Číslo objednávky</w:t>
      </w:r>
    </w:p>
    <w:p>
      <w:pPr>
        <w:pStyle w:val="ListBullet"/>
        <w:ind w:left="360"/>
      </w:pPr>
      <w:r>
        <w:t>Dátum objednávky</w:t>
      </w:r>
    </w:p>
    <w:p>
      <w:pPr>
        <w:pStyle w:val="ListBullet"/>
        <w:ind w:left="360"/>
      </w:pPr>
      <w:r>
        <w:t>Stav (Čaká na platbu, Zaplatená, Spracováva sa, Pripravená, Dokončená)</w:t>
      </w:r>
    </w:p>
    <w:p>
      <w:pPr>
        <w:pStyle w:val="ListBullet"/>
        <w:ind w:left="360"/>
      </w:pPr>
      <w:r>
        <w:t>Zoznam produktov</w:t>
      </w:r>
    </w:p>
    <w:p>
      <w:pPr>
        <w:pStyle w:val="ListBullet"/>
        <w:ind w:left="360"/>
      </w:pPr>
      <w:r>
        <w:t>Celková suma</w:t>
      </w:r>
    </w:p>
    <w:p>
      <w:pPr>
        <w:pStyle w:val="ListBullet"/>
        <w:ind w:left="360"/>
      </w:pPr>
      <w:r>
        <w:t>Dátum doručenia</w:t>
      </w:r>
    </w:p>
    <w:p/>
    <w:p>
      <w:r/>
      <w:r>
        <w:rPr>
          <w:b/>
        </w:rPr>
        <w:t>Akcie:</w:t>
      </w:r>
      <w:r/>
    </w:p>
    <w:p>
      <w:pPr>
        <w:pStyle w:val="ListBullet"/>
        <w:ind w:left="360"/>
      </w:pPr>
      <w:r>
        <w:t>Zobrazenie detailov objednávky</w:t>
      </w:r>
    </w:p>
    <w:p>
      <w:pPr>
        <w:pStyle w:val="ListBullet"/>
        <w:ind w:left="360"/>
      </w:pPr>
      <w:r>
        <w:t>Platba nezaplatených objednávok</w:t>
      </w:r>
    </w:p>
    <w:p>
      <w:pPr>
        <w:pStyle w:val="ListBullet"/>
        <w:ind w:left="360"/>
      </w:pPr>
      <w:r>
        <w:t>Stiahnutie faktúry (ak je dostupná)</w:t>
      </w:r>
    </w:p>
    <w:p/>
    <w:p>
      <w:pPr>
        <w:pStyle w:val="Heading4"/>
      </w:pPr>
      <w:r>
        <w:t>9.2.3 Faktúry</w:t>
      </w:r>
    </w:p>
    <w:p>
      <w:pPr>
        <w:pStyle w:val="ListBullet"/>
        <w:ind w:left="360"/>
      </w:pPr>
      <w:r>
        <w:t>Zoznam všetkých faktúr</w:t>
      </w:r>
    </w:p>
    <w:p>
      <w:pPr>
        <w:pStyle w:val="ListBullet"/>
        <w:ind w:left="360"/>
      </w:pPr>
      <w:r>
        <w:t>Stiahnutie faktúr v PDF formáte</w:t>
      </w:r>
    </w:p>
    <w:p>
      <w:pPr>
        <w:pStyle w:val="ListBullet"/>
        <w:ind w:left="360"/>
      </w:pPr>
      <w:r>
        <w:t>Zobrazenie stavu platby faktúr</w:t>
      </w:r>
    </w:p>
    <w:p/>
    <w:p>
      <w:r/>
      <w:r>
        <w:rPr>
          <w:b/>
        </w:rPr>
        <w:t>Informácie o faktúre:</w:t>
      </w:r>
      <w:r/>
    </w:p>
    <w:p>
      <w:pPr>
        <w:pStyle w:val="ListBullet"/>
        <w:ind w:left="360"/>
      </w:pPr>
      <w:r>
        <w:t>Číslo faktúry</w:t>
      </w:r>
    </w:p>
    <w:p>
      <w:pPr>
        <w:pStyle w:val="ListBullet"/>
        <w:ind w:left="360"/>
      </w:pPr>
      <w:r>
        <w:t>Dátum vystavenia</w:t>
      </w:r>
    </w:p>
    <w:p>
      <w:pPr>
        <w:pStyle w:val="ListBullet"/>
        <w:ind w:left="360"/>
      </w:pPr>
      <w:r>
        <w:t>Suma</w:t>
      </w:r>
    </w:p>
    <w:p>
      <w:pPr>
        <w:pStyle w:val="ListBullet"/>
        <w:ind w:left="360"/>
      </w:pPr>
      <w:r>
        <w:t>Stav platby</w:t>
      </w:r>
    </w:p>
    <w:p>
      <w:pPr>
        <w:pStyle w:val="ListBullet"/>
        <w:ind w:left="360"/>
      </w:pPr>
      <w:r>
        <w:t>Dátum splatnosti</w:t>
      </w:r>
    </w:p>
    <w:p/>
    <w:p>
      <w:pPr>
        <w:spacing w:after="240"/>
      </w:pPr>
    </w:p>
    <w:p/>
    <w:p>
      <w:pPr>
        <w:pStyle w:val="Heading2"/>
      </w:pPr>
      <w:r>
        <w:t>10. Ďalšie funkcie</w:t>
      </w:r>
    </w:p>
    <w:p/>
    <w:p>
      <w:pPr>
        <w:pStyle w:val="Heading3"/>
      </w:pPr>
      <w:r>
        <w:t>10.1 Fotogaléria (`/fotogaleria`)</w:t>
      </w:r>
    </w:p>
    <w:p/>
    <w:p>
      <w:r/>
      <w:r>
        <w:rPr>
          <w:b/>
        </w:rPr>
        <w:t>Funkcie:</w:t>
      </w:r>
      <w:r/>
    </w:p>
    <w:p>
      <w:pPr>
        <w:pStyle w:val="ListBullet"/>
        <w:ind w:left="360"/>
      </w:pPr>
      <w:r>
        <w:t>Prehliadanie fotografií produktov</w:t>
      </w:r>
    </w:p>
    <w:p>
      <w:pPr>
        <w:pStyle w:val="ListBullet"/>
        <w:ind w:left="360"/>
      </w:pPr>
      <w:r>
        <w:t>Fotografie z cukrárne</w:t>
      </w:r>
    </w:p>
    <w:p>
      <w:pPr>
        <w:pStyle w:val="ListBullet"/>
        <w:ind w:left="360"/>
      </w:pPr>
      <w:r>
        <w:t>Galéria tort a zákuskov</w:t>
      </w:r>
    </w:p>
    <w:p/>
    <w:p>
      <w:r/>
      <w:r>
        <w:rPr>
          <w:b/>
        </w:rPr>
        <w:t>Použitie:</w:t>
      </w:r>
      <w:r/>
    </w:p>
    <w:p>
      <w:pPr>
        <w:pStyle w:val="ListBullet"/>
        <w:ind w:left="360"/>
      </w:pPr>
      <w:r>
        <w:t>Prejdite na **"Fotogaléria"** z hlavného menu</w:t>
      </w:r>
    </w:p>
    <w:p>
      <w:pPr>
        <w:pStyle w:val="ListBullet"/>
        <w:ind w:left="360"/>
      </w:pPr>
      <w:r>
        <w:t>Prehliadajte fotografie</w:t>
      </w:r>
    </w:p>
    <w:p>
      <w:pPr>
        <w:pStyle w:val="ListBullet"/>
        <w:ind w:left="360"/>
      </w:pPr>
      <w:r>
        <w:t>Kliknite na fotografiu pre zobrazenie vo väčšom formáte</w:t>
      </w:r>
    </w:p>
    <w:p/>
    <w:p>
      <w:pPr>
        <w:pStyle w:val="Heading3"/>
      </w:pPr>
      <w:r>
        <w:t>10.2 O nás (`/o-nas`)</w:t>
      </w:r>
    </w:p>
    <w:p/>
    <w:p>
      <w:r/>
      <w:r>
        <w:rPr>
          <w:b/>
        </w:rPr>
        <w:t>Informácie:</w:t>
      </w:r>
      <w:r/>
    </w:p>
    <w:p>
      <w:pPr>
        <w:pStyle w:val="ListBullet"/>
        <w:ind w:left="360"/>
      </w:pPr>
      <w:r>
        <w:t>História cukrárne</w:t>
      </w:r>
    </w:p>
    <w:p>
      <w:pPr>
        <w:pStyle w:val="ListBullet"/>
        <w:ind w:left="360"/>
      </w:pPr>
      <w:r>
        <w:t>Otváracie hodiny</w:t>
      </w:r>
    </w:p>
    <w:p>
      <w:pPr>
        <w:pStyle w:val="ListBullet"/>
        <w:ind w:left="360"/>
      </w:pPr>
      <w:r>
        <w:t>Kontaktné údaje</w:t>
      </w:r>
    </w:p>
    <w:p>
      <w:pPr>
        <w:pStyle w:val="ListBullet"/>
        <w:ind w:left="360"/>
      </w:pPr>
      <w:r>
        <w:t>Adresa a mapa</w:t>
      </w:r>
    </w:p>
    <w:p/>
    <w:p>
      <w:r/>
      <w:r>
        <w:rPr>
          <w:b/>
        </w:rPr>
        <w:t>Otváracie hodiny:</w:t>
      </w:r>
      <w:r/>
    </w:p>
    <w:p>
      <w:pPr>
        <w:pStyle w:val="ListBullet"/>
        <w:ind w:left="360"/>
      </w:pPr>
      <w:r>
        <w:t>Pondelok: Zatvorené</w:t>
      </w:r>
    </w:p>
    <w:p>
      <w:pPr>
        <w:pStyle w:val="ListBullet"/>
        <w:ind w:left="360"/>
      </w:pPr>
      <w:r>
        <w:t>Utorok - Štvrtok: 14:00 - 20:00</w:t>
      </w:r>
    </w:p>
    <w:p>
      <w:pPr>
        <w:pStyle w:val="ListBullet"/>
        <w:ind w:left="360"/>
      </w:pPr>
      <w:r>
        <w:t>Piatok - Nedeľa: 14:00 - 20:30</w:t>
      </w:r>
    </w:p>
    <w:p/>
    <w:p>
      <w:pPr>
        <w:pStyle w:val="Heading3"/>
      </w:pPr>
      <w:r>
        <w:t>10.3 Kontakt (`/kontakt`)</w:t>
      </w:r>
    </w:p>
    <w:p/>
    <w:p>
      <w:r/>
      <w:r>
        <w:rPr>
          <w:b/>
        </w:rPr>
        <w:t>Kontaktné údaje:</w:t>
      </w:r>
      <w:r/>
    </w:p>
    <w:p>
      <w:pPr>
        <w:pStyle w:val="ListBullet"/>
        <w:ind w:left="360"/>
      </w:pPr>
      <w:r>
        <w:t>**Adresa:** Dvorníky 364, Dvorníky, Slovakia</w:t>
      </w:r>
    </w:p>
    <w:p>
      <w:pPr>
        <w:pStyle w:val="ListBullet"/>
        <w:ind w:left="360"/>
      </w:pPr>
      <w:r>
        <w:t>**Telefón:** +421 917 795 731</w:t>
      </w:r>
    </w:p>
    <w:p>
      <w:pPr>
        <w:pStyle w:val="ListBullet"/>
        <w:ind w:left="360"/>
      </w:pPr>
      <w:r>
        <w:t>**Email:** marcelabakery@gmail.com</w:t>
      </w:r>
    </w:p>
    <w:p/>
    <w:p>
      <w:r/>
      <w:r>
        <w:rPr>
          <w:b/>
        </w:rPr>
        <w:t>Kontaktný formulár:</w:t>
      </w:r>
      <w:r/>
    </w:p>
    <w:p>
      <w:pPr>
        <w:pStyle w:val="ListBullet"/>
        <w:ind w:left="360"/>
      </w:pPr>
      <w:r>
        <w:t>Vyplňte formulár s vašou správou</w:t>
      </w:r>
    </w:p>
    <w:p>
      <w:pPr>
        <w:pStyle w:val="ListBullet"/>
        <w:ind w:left="360"/>
      </w:pPr>
      <w:r>
        <w:t>Kliknite na **"Odoslať"**</w:t>
      </w:r>
    </w:p>
    <w:p>
      <w:pPr>
        <w:pStyle w:val="ListBullet"/>
        <w:ind w:left="360"/>
      </w:pPr>
      <w:r>
        <w:t>Odpoveď dostanete na váš email</w:t>
      </w:r>
    </w:p>
    <w:p/>
    <w:p>
      <w:pPr>
        <w:spacing w:after="240"/>
      </w:pPr>
    </w:p>
    <w:p/>
    <w:p>
      <w:pPr>
        <w:pStyle w:val="Heading2"/>
      </w:pPr>
      <w:r>
        <w:t>11. Riešenie problémov</w:t>
      </w:r>
    </w:p>
    <w:p/>
    <w:p>
      <w:pPr>
        <w:pStyle w:val="Heading3"/>
      </w:pPr>
      <w:r>
        <w:t>11.1 Problémy s prihlásením</w:t>
      </w:r>
    </w:p>
    <w:p/>
    <w:p>
      <w:r/>
      <w:r>
        <w:rPr>
          <w:b/>
        </w:rPr>
        <w:t>Problém:</w:t>
      </w:r>
      <w:r>
        <w:t xml:space="preserve"> Nemôžem sa prihlásiť </w:t>
      </w:r>
      <w:r>
        <w:rPr>
          <w:b/>
        </w:rPr>
        <w:t>Riešenie:</w:t>
      </w:r>
      <w:r/>
    </w:p>
    <w:p>
      <w:pPr>
        <w:pStyle w:val="ListBullet"/>
        <w:ind w:left="360"/>
      </w:pPr>
      <w:r>
        <w:t>Skontrolujte, či máte správny email a heslo</w:t>
      </w:r>
    </w:p>
    <w:p>
      <w:pPr>
        <w:pStyle w:val="ListBullet"/>
        <w:ind w:left="360"/>
      </w:pPr>
      <w:r>
        <w:t>Skúste obnoviť heslo cez "Zabudli ste heslo?"</w:t>
      </w:r>
    </w:p>
    <w:p>
      <w:pPr>
        <w:pStyle w:val="ListBullet"/>
        <w:ind w:left="360"/>
      </w:pPr>
      <w:r>
        <w:t>Kontaktujte podporu na marcelabakery@gmail.com</w:t>
      </w:r>
    </w:p>
    <w:p/>
    <w:p>
      <w:pPr>
        <w:pStyle w:val="Heading3"/>
      </w:pPr>
      <w:r>
        <w:t>11.2 Problémy s košíkom</w:t>
      </w:r>
    </w:p>
    <w:p/>
    <w:p>
      <w:r/>
      <w:r>
        <w:rPr>
          <w:b/>
        </w:rPr>
        <w:t>Problém:</w:t>
      </w:r>
      <w:r>
        <w:t xml:space="preserve"> Produkty zmizli z košíka </w:t>
      </w:r>
      <w:r>
        <w:rPr>
          <w:b/>
        </w:rPr>
        <w:t>Riešenie:</w:t>
      </w:r>
      <w:r/>
    </w:p>
    <w:p>
      <w:pPr>
        <w:pStyle w:val="ListBullet"/>
        <w:ind w:left="360"/>
      </w:pPr>
      <w:r>
        <w:t>Košík sa ukladá lokálne v prehliadači</w:t>
      </w:r>
    </w:p>
    <w:p>
      <w:pPr>
        <w:pStyle w:val="ListBullet"/>
        <w:ind w:left="360"/>
      </w:pPr>
      <w:r>
        <w:t>Ak vymazete cookies alebo použijete iný prehliadač, košík sa stratí</w:t>
      </w:r>
    </w:p>
    <w:p>
      <w:pPr>
        <w:pStyle w:val="ListBullet"/>
        <w:ind w:left="360"/>
      </w:pPr>
      <w:r>
        <w:t>Odporúčame dokončiť objednávku v jednom sedení</w:t>
      </w:r>
    </w:p>
    <w:p/>
    <w:p>
      <w:r/>
      <w:r>
        <w:rPr>
          <w:b/>
        </w:rPr>
        <w:t>Problém:</w:t>
      </w:r>
      <w:r>
        <w:t xml:space="preserve"> Nemôžem pridať produkt do košíka </w:t>
      </w:r>
      <w:r>
        <w:rPr>
          <w:b/>
        </w:rPr>
        <w:t>Riešenie:</w:t>
      </w:r>
      <w:r/>
    </w:p>
    <w:p>
      <w:pPr>
        <w:pStyle w:val="ListBullet"/>
        <w:ind w:left="360"/>
      </w:pPr>
      <w:r>
        <w:t>Skontrolujte, či je produkt dostupný</w:t>
      </w:r>
    </w:p>
    <w:p>
      <w:pPr>
        <w:pStyle w:val="ListBullet"/>
        <w:ind w:left="360"/>
      </w:pPr>
      <w:r>
        <w:t>Skontrolujte minimálne objednávkové množstvo</w:t>
      </w:r>
    </w:p>
    <w:p>
      <w:pPr>
        <w:pStyle w:val="ListBullet"/>
        <w:ind w:left="360"/>
      </w:pPr>
      <w:r>
        <w:t>Obnovte stránku (F5)</w:t>
      </w:r>
    </w:p>
    <w:p>
      <w:pPr>
        <w:pStyle w:val="ListBullet"/>
        <w:ind w:left="360"/>
      </w:pPr>
      <w:r>
        <w:t>Kontaktujte podporu</w:t>
      </w:r>
    </w:p>
    <w:p/>
    <w:p>
      <w:pPr>
        <w:pStyle w:val="Heading3"/>
      </w:pPr>
      <w:r>
        <w:t>11.3 Problémy s platbou</w:t>
      </w:r>
    </w:p>
    <w:p/>
    <w:p>
      <w:r/>
      <w:r>
        <w:rPr>
          <w:b/>
        </w:rPr>
        <w:t>Problém:</w:t>
      </w:r>
      <w:r>
        <w:t xml:space="preserve"> QR kód nefunguje </w:t>
      </w:r>
      <w:r>
        <w:rPr>
          <w:b/>
        </w:rPr>
        <w:t>Riešenie:</w:t>
      </w:r>
      <w:r/>
    </w:p>
    <w:p>
      <w:pPr>
        <w:pStyle w:val="ListBullet"/>
        <w:ind w:left="360"/>
      </w:pPr>
      <w:r>
        <w:t>Skontrolujte, či máte aktívnu bankovú aplikáciu</w:t>
      </w:r>
    </w:p>
    <w:p>
      <w:pPr>
        <w:pStyle w:val="ListBullet"/>
        <w:ind w:left="360"/>
      </w:pPr>
      <w:r>
        <w:t>Skontrolujte, či máte povolený prístup k fotoaparátu</w:t>
      </w:r>
    </w:p>
    <w:p>
      <w:pPr>
        <w:pStyle w:val="ListBullet"/>
        <w:ind w:left="360"/>
      </w:pPr>
      <w:r>
        <w:t>Skúste znovu načítať stránku</w:t>
      </w:r>
    </w:p>
    <w:p>
      <w:pPr>
        <w:pStyle w:val="ListBullet"/>
        <w:ind w:left="360"/>
      </w:pPr>
      <w:r>
        <w:t>Použite bankový prevod namiesto QR kódu</w:t>
      </w:r>
    </w:p>
    <w:p/>
    <w:p>
      <w:r/>
      <w:r>
        <w:rPr>
          <w:b/>
        </w:rPr>
        <w:t>Problém:</w:t>
      </w:r>
      <w:r>
        <w:t xml:space="preserve"> Neviem, či bola platba prijatá </w:t>
      </w:r>
      <w:r>
        <w:rPr>
          <w:b/>
        </w:rPr>
        <w:t>Riešenie:</w:t>
      </w:r>
      <w:r/>
    </w:p>
    <w:p>
      <w:pPr>
        <w:pStyle w:val="ListBullet"/>
        <w:ind w:left="360"/>
      </w:pPr>
      <w:r>
        <w:t>Skontrolujte stav objednávky v sekcii "Môj účet" → "Objednávky"</w:t>
      </w:r>
    </w:p>
    <w:p>
      <w:pPr>
        <w:pStyle w:val="ListBullet"/>
        <w:ind w:left="360"/>
      </w:pPr>
      <w:r>
        <w:t>Kontaktujte podporu s číslom objednávky</w:t>
      </w:r>
    </w:p>
    <w:p/>
    <w:p>
      <w:pPr>
        <w:pStyle w:val="Heading3"/>
      </w:pPr>
      <w:r>
        <w:t>11.4 Problémy s objednávkou</w:t>
      </w:r>
    </w:p>
    <w:p/>
    <w:p>
      <w:r/>
      <w:r>
        <w:rPr>
          <w:b/>
        </w:rPr>
        <w:t>Problém:</w:t>
      </w:r>
      <w:r>
        <w:t xml:space="preserve"> Objednávka sa neodoslala </w:t>
      </w:r>
      <w:r>
        <w:rPr>
          <w:b/>
        </w:rPr>
        <w:t>Riešenie:</w:t>
      </w:r>
      <w:r/>
    </w:p>
    <w:p>
      <w:pPr>
        <w:pStyle w:val="ListBullet"/>
        <w:ind w:left="360"/>
      </w:pPr>
      <w:r>
        <w:t>Skontrolujte, či sú vyplnené všetky povinné polia</w:t>
      </w:r>
    </w:p>
    <w:p>
      <w:pPr>
        <w:pStyle w:val="ListBullet"/>
        <w:ind w:left="360"/>
      </w:pPr>
      <w:r>
        <w:t>Skontrolujte internetové pripojenie</w:t>
      </w:r>
    </w:p>
    <w:p>
      <w:pPr>
        <w:pStyle w:val="ListBullet"/>
        <w:ind w:left="360"/>
      </w:pPr>
      <w:r>
        <w:t>Skúste znovu odoslať objednávku</w:t>
      </w:r>
    </w:p>
    <w:p>
      <w:pPr>
        <w:pStyle w:val="ListBullet"/>
        <w:ind w:left="360"/>
      </w:pPr>
      <w:r>
        <w:t>Kontaktujte podporu</w:t>
      </w:r>
    </w:p>
    <w:p/>
    <w:p>
      <w:r/>
      <w:r>
        <w:rPr>
          <w:b/>
        </w:rPr>
        <w:t>Problém:</w:t>
      </w:r>
      <w:r>
        <w:t xml:space="preserve"> Chcem zmeniť alebo zrušiť objednávku </w:t>
      </w:r>
      <w:r>
        <w:rPr>
          <w:b/>
        </w:rPr>
        <w:t>Riešenie:</w:t>
      </w:r>
      <w:r/>
    </w:p>
    <w:p>
      <w:pPr>
        <w:pStyle w:val="ListBullet"/>
        <w:ind w:left="360"/>
      </w:pPr>
      <w:r>
        <w:t>Kontaktujte podporu čo najskôr</w:t>
      </w:r>
    </w:p>
    <w:p>
      <w:pPr>
        <w:pStyle w:val="ListBullet"/>
        <w:ind w:left="360"/>
      </w:pPr>
      <w:r>
        <w:t>Uveďte číslo objednávky</w:t>
      </w:r>
    </w:p>
    <w:p>
      <w:pPr>
        <w:pStyle w:val="ListBullet"/>
        <w:ind w:left="360"/>
      </w:pPr>
      <w:r>
        <w:t>Zmeny sú možné len pred začatím prípravy objednávky</w:t>
      </w:r>
    </w:p>
    <w:p/>
    <w:p>
      <w:pPr>
        <w:spacing w:after="240"/>
      </w:pPr>
    </w:p>
    <w:p/>
    <w:p>
      <w:pPr>
        <w:pStyle w:val="Heading2"/>
      </w:pPr>
      <w:r>
        <w:t>12. Bezpečnosť a súkromie</w:t>
      </w:r>
    </w:p>
    <w:p/>
    <w:p>
      <w:pPr>
        <w:pStyle w:val="Heading3"/>
      </w:pPr>
      <w:r>
        <w:t>12.1 Ochrana osobných údajov</w:t>
      </w:r>
    </w:p>
    <w:p/>
    <w:p>
      <w:pPr>
        <w:pStyle w:val="ListBullet"/>
        <w:ind w:left="360"/>
      </w:pPr>
      <w:r>
        <w:t>Všetky osobné údaje sú chránené podľa GDPR</w:t>
      </w:r>
    </w:p>
    <w:p>
      <w:pPr>
        <w:pStyle w:val="ListBullet"/>
        <w:ind w:left="360"/>
      </w:pPr>
      <w:r>
        <w:t>Údaje sa používajú len na účely spracovania objednávok</w:t>
      </w:r>
    </w:p>
    <w:p>
      <w:pPr>
        <w:pStyle w:val="ListBullet"/>
        <w:ind w:left="360"/>
      </w:pPr>
      <w:r>
        <w:t>Viac informácií: `/ochrana-osobnych-udajov`</w:t>
      </w:r>
    </w:p>
    <w:p/>
    <w:p>
      <w:pPr>
        <w:pStyle w:val="Heading3"/>
      </w:pPr>
      <w:r>
        <w:t>12.2 Bezpečnosť platby</w:t>
      </w:r>
    </w:p>
    <w:p/>
    <w:p>
      <w:pPr>
        <w:pStyle w:val="ListBullet"/>
        <w:ind w:left="360"/>
      </w:pPr>
      <w:r>
        <w:t>Všetky platby prechádzajú cez zabezpečené spojenie (HTTPS)</w:t>
      </w:r>
    </w:p>
    <w:p>
      <w:pPr>
        <w:pStyle w:val="ListBullet"/>
        <w:ind w:left="360"/>
      </w:pPr>
      <w:r>
        <w:t>Bankové údaje nie sú ukladané v systéme</w:t>
      </w:r>
    </w:p>
    <w:p>
      <w:pPr>
        <w:pStyle w:val="ListBullet"/>
        <w:ind w:left="360"/>
      </w:pPr>
      <w:r>
        <w:t>QR kódy obsahujú len potrebné informácie pre platbu</w:t>
      </w:r>
    </w:p>
    <w:p/>
    <w:p>
      <w:pPr>
        <w:pStyle w:val="Heading3"/>
      </w:pPr>
      <w:r>
        <w:t>12.3 Heslá</w:t>
      </w:r>
    </w:p>
    <w:p/>
    <w:p>
      <w:pPr>
        <w:pStyle w:val="ListBullet"/>
        <w:ind w:left="360"/>
      </w:pPr>
      <w:r>
        <w:t>Používajte silné heslo (min. 8 znakov, veľké a malé písmená, čísla)</w:t>
      </w:r>
    </w:p>
    <w:p>
      <w:pPr>
        <w:pStyle w:val="ListBullet"/>
        <w:ind w:left="360"/>
      </w:pPr>
      <w:r>
        <w:t>Nepoužívajte rovnaké heslo ako na iných stránkach</w:t>
      </w:r>
    </w:p>
    <w:p>
      <w:pPr>
        <w:pStyle w:val="ListBullet"/>
        <w:ind w:left="360"/>
      </w:pPr>
      <w:r>
        <w:t>Pravidelne menite heslo</w:t>
      </w:r>
    </w:p>
    <w:p/>
    <w:p>
      <w:pPr>
        <w:spacing w:after="240"/>
      </w:pPr>
    </w:p>
    <w:p/>
    <w:p>
      <w:pPr>
        <w:pStyle w:val="Heading2"/>
      </w:pPr>
      <w:r>
        <w:t>13. Často kladené otázky (FAQ)</w:t>
      </w:r>
    </w:p>
    <w:p/>
    <w:p>
      <w:pPr>
        <w:pStyle w:val="Heading3"/>
      </w:pPr>
      <w:r>
        <w:t>Q: Môžem objednať bez registrácie?</w:t>
      </w:r>
    </w:p>
    <w:p>
      <w:r/>
      <w:r>
        <w:rPr>
          <w:b/>
        </w:rPr>
        <w:t>A:</w:t>
      </w:r>
      <w:r>
        <w:t xml:space="preserve"> Áno, môžete vytvoriť objednávku bez registrácie, ale odporúčame registráciu pre lepšie sledovanie objednávok.</w:t>
      </w:r>
    </w:p>
    <w:p/>
    <w:p>
      <w:pPr>
        <w:pStyle w:val="Heading3"/>
      </w:pPr>
      <w:r>
        <w:t>Q: Ako dlho trvá spracovanie objednávky?</w:t>
      </w:r>
    </w:p>
    <w:p>
      <w:r/>
      <w:r>
        <w:rPr>
          <w:b/>
        </w:rPr>
        <w:t>A:</w:t>
      </w:r>
      <w:r>
        <w:t xml:space="preserve"> Spracovanie objednávky závisí od typu produktov a dátumu doručenia. Kontaktujte nás pre presné informácie.</w:t>
      </w:r>
    </w:p>
    <w:p/>
    <w:p>
      <w:pPr>
        <w:pStyle w:val="Heading3"/>
      </w:pPr>
      <w:r>
        <w:t>Q: Môžem zmeniť dátum doručenia po odoslaní objednávky?</w:t>
      </w:r>
    </w:p>
    <w:p>
      <w:r/>
      <w:r>
        <w:rPr>
          <w:b/>
        </w:rPr>
        <w:t>A:</w:t>
      </w:r>
      <w:r>
        <w:t xml:space="preserve"> Kontaktujte podporu čo najskôr. Zmeny sú možné len ak objednávka ešte nie je v príprave.</w:t>
      </w:r>
    </w:p>
    <w:p/>
    <w:p>
      <w:pPr>
        <w:pStyle w:val="Heading3"/>
      </w:pPr>
      <w:r>
        <w:t>Q: Aké sú minimálne objednávkové množstvá?</w:t>
      </w:r>
    </w:p>
    <w:p>
      <w:r/>
      <w:r>
        <w:rPr>
          <w:b/>
        </w:rPr>
        <w:t>A:</w:t>
      </w:r>
      <w:r>
        <w:t xml:space="preserve"> Minimálne množstvo sa líši podľa produktu. Informácie nájdete na detailnej stránke produktu.</w:t>
      </w:r>
    </w:p>
    <w:p/>
    <w:p>
      <w:pPr>
        <w:pStyle w:val="Heading3"/>
      </w:pPr>
      <w:r>
        <w:t>Q: Môžem si objednávku vyzdvihnúť osobne?</w:t>
      </w:r>
    </w:p>
    <w:p>
      <w:r/>
      <w:r>
        <w:rPr>
          <w:b/>
        </w:rPr>
        <w:t>A:</w:t>
      </w:r>
      <w:r>
        <w:t xml:space="preserve"> Áno, pri objednávke môžete zvoliť "Osobné vyzdvihnutie" a zadáte dátum a čas vyzdvihnutia.</w:t>
      </w:r>
    </w:p>
    <w:p/>
    <w:p>
      <w:pPr>
        <w:pStyle w:val="Heading3"/>
      </w:pPr>
      <w:r>
        <w:t>Q: Ako funguje záloha?</w:t>
      </w:r>
    </w:p>
    <w:p>
      <w:r/>
      <w:r>
        <w:rPr>
          <w:b/>
        </w:rPr>
        <w:t>A:</w:t>
      </w:r>
      <w:r>
        <w:t xml:space="preserve"> Pre torty na mieru a veľké objednávky sa požaduje záloha. Zvyšok sumy sa platí pri vyzdvihnutí alebo doručení.</w:t>
      </w:r>
    </w:p>
    <w:p/>
    <w:p>
      <w:pPr>
        <w:pStyle w:val="Heading3"/>
      </w:pPr>
      <w:r>
        <w:t>Q: Dostanem potvrdenie objednávky?</w:t>
      </w:r>
    </w:p>
    <w:p>
      <w:r/>
      <w:r>
        <w:rPr>
          <w:b/>
        </w:rPr>
        <w:t>A:</w:t>
      </w:r>
      <w:r>
        <w:t xml:space="preserve"> Áno, po odoslaní objednávky dostanete email s potvrdením a číslom objednávky.</w:t>
      </w:r>
    </w:p>
    <w:p/>
    <w:p>
      <w:pPr>
        <w:spacing w:after="240"/>
      </w:pPr>
    </w:p>
    <w:p/>
    <w:p>
      <w:pPr>
        <w:pStyle w:val="Heading2"/>
      </w:pPr>
      <w:r>
        <w:t>14. Kontakt a podpora</w:t>
      </w:r>
    </w:p>
    <w:p/>
    <w:p>
      <w:pPr>
        <w:pStyle w:val="Heading3"/>
      </w:pPr>
      <w:r>
        <w:t>14.1 Kontaktné údaje</w:t>
      </w:r>
    </w:p>
    <w:p/>
    <w:p>
      <w:r/>
      <w:r>
        <w:rPr>
          <w:b/>
        </w:rPr>
        <w:t>Email:</w:t>
      </w:r>
      <w:r>
        <w:t xml:space="preserve"> marcelabakery@gmail.com </w:t>
      </w:r>
      <w:r>
        <w:rPr>
          <w:b/>
        </w:rPr>
        <w:t>Telefón:</w:t>
      </w:r>
      <w:r>
        <w:t xml:space="preserve"> +421 917 795 731 </w:t>
      </w:r>
      <w:r>
        <w:rPr>
          <w:b/>
        </w:rPr>
        <w:t>Adresa:</w:t>
      </w:r>
      <w:r>
        <w:t xml:space="preserve"> Dvorníky 364, Dvorníky, Slovakia</w:t>
      </w:r>
    </w:p>
    <w:p/>
    <w:p>
      <w:pPr>
        <w:pStyle w:val="Heading3"/>
      </w:pPr>
      <w:r>
        <w:t>14.2 Otváracie hodiny podpory</w:t>
      </w:r>
    </w:p>
    <w:p/>
    <w:p>
      <w:pPr>
        <w:pStyle w:val="ListBullet"/>
        <w:ind w:left="360"/>
      </w:pPr>
      <w:r>
        <w:t>**Utorok - Štvrtok:** 14:00 - 20:00</w:t>
      </w:r>
    </w:p>
    <w:p>
      <w:pPr>
        <w:pStyle w:val="ListBullet"/>
        <w:ind w:left="360"/>
      </w:pPr>
      <w:r>
        <w:t>**Piatok - Nedeľa:** 14:00 - 20:30</w:t>
      </w:r>
    </w:p>
    <w:p>
      <w:pPr>
        <w:pStyle w:val="ListBullet"/>
        <w:ind w:left="360"/>
      </w:pPr>
      <w:r>
        <w:t>**Pondelok:** Zatvorené</w:t>
      </w:r>
    </w:p>
    <w:p/>
    <w:p>
      <w:pPr>
        <w:pStyle w:val="Heading3"/>
      </w:pPr>
      <w:r>
        <w:t>14.3 Čo uviesť pri kontakte</w:t>
      </w:r>
    </w:p>
    <w:p/>
    <w:p>
      <w:r>
        <w:t>Pri kontakte s podporou uveďte:</w:t>
      </w:r>
    </w:p>
    <w:p>
      <w:pPr>
        <w:pStyle w:val="ListBullet"/>
        <w:ind w:left="360"/>
      </w:pPr>
      <w:r>
        <w:t>Vaše meno a email</w:t>
      </w:r>
    </w:p>
    <w:p>
      <w:pPr>
        <w:pStyle w:val="ListBullet"/>
        <w:ind w:left="360"/>
      </w:pPr>
      <w:r>
        <w:t>Číslo objednávky (ak sa týka objednávky)</w:t>
      </w:r>
    </w:p>
    <w:p>
      <w:pPr>
        <w:pStyle w:val="ListBullet"/>
        <w:ind w:left="360"/>
      </w:pPr>
      <w:r>
        <w:t>Popis problému</w:t>
      </w:r>
    </w:p>
    <w:p>
      <w:pPr>
        <w:pStyle w:val="ListBullet"/>
        <w:ind w:left="360"/>
      </w:pPr>
      <w:r>
        <w:t>Snímky obrazovky (ak je to možné)</w:t>
      </w:r>
    </w:p>
    <w:p/>
    <w:p>
      <w:pPr>
        <w:spacing w:after="240"/>
      </w:pPr>
    </w:p>
    <w:p/>
    <w:p>
      <w:pPr>
        <w:pStyle w:val="Heading2"/>
      </w:pPr>
      <w:r>
        <w:t>15. Zmeny a aktualizácie</w:t>
      </w:r>
    </w:p>
    <w:p/>
    <w:p>
      <w:r>
        <w:t>Tento dokument môže byť aktualizovaný. Aktuálna verzia je vždy dostupná na webovej stránke.</w:t>
      </w:r>
    </w:p>
    <w:p/>
    <w:p>
      <w:r/>
      <w:r>
        <w:rPr>
          <w:b/>
        </w:rPr>
        <w:t>Posledná aktualizácia:</w:t>
      </w:r>
      <w:r>
        <w:t xml:space="preserve"> 2025</w:t>
      </w:r>
    </w:p>
    <w:p/>
    <w:p>
      <w:pPr>
        <w:spacing w:after="240"/>
      </w:pPr>
    </w:p>
    <w:p/>
    <w:p>
      <w:pPr>
        <w:pStyle w:val="Heading2"/>
      </w:pPr>
      <w:r>
        <w:t>16. Prílohy</w:t>
      </w:r>
    </w:p>
    <w:p/>
    <w:p>
      <w:pPr>
        <w:pStyle w:val="Heading3"/>
      </w:pPr>
      <w:r>
        <w:t>16.1 Štruktúra objednávky</w:t>
      </w:r>
    </w:p>
    <w:p/>
    <w:p>
      <w:pPr>
        <w:pStyle w:val="NoSpacing"/>
      </w:pPr>
      <w:r>
        <w:t>Objednávka</w:t>
        <w:br/>
        <w:t>├── Kontaktné údaje</w:t>
        <w:br/>
        <w:t>├── Dátum a čas doručenia</w:t>
        <w:br/>
        <w:t>├── Produkty</w:t>
        <w:br/>
        <w:t>│   ├── Názov produktu</w:t>
        <w:br/>
        <w:t>│   ├── Množstvo</w:t>
        <w:br/>
        <w:t>│   ├── Cena</w:t>
        <w:br/>
        <w:t>│   └── Poznámky</w:t>
        <w:br/>
        <w:t>├── Súhrn cien</w:t>
        <w:br/>
        <w:t>│   ├── Celková suma bez DPH</w:t>
        <w:br/>
        <w:t>│   ├── DPH</w:t>
        <w:br/>
        <w:t>│   └── Celková suma s DPH</w:t>
        <w:br/>
        <w:t>└── Spôsob platby</w:t>
      </w:r>
    </w:p>
    <w:p/>
    <w:p>
      <w:pPr>
        <w:pStyle w:val="Heading3"/>
      </w:pPr>
      <w:r>
        <w:t>16.2 Stavy objednávky</w:t>
      </w:r>
    </w:p>
    <w:p/>
    <w:p>
      <w:pPr>
        <w:pStyle w:val="ListBullet"/>
        <w:ind w:left="360"/>
      </w:pPr>
      <w:r>
        <w:t>**Čaká na platbu** - Objednávka bola vytvorená, čaká sa na platbu</w:t>
      </w:r>
    </w:p>
    <w:p>
      <w:pPr>
        <w:pStyle w:val="ListBullet"/>
        <w:ind w:left="360"/>
      </w:pPr>
      <w:r>
        <w:t>**Zaplatená** - Platba bola prijatá</w:t>
      </w:r>
    </w:p>
    <w:p>
      <w:pPr>
        <w:pStyle w:val="ListBullet"/>
        <w:ind w:left="360"/>
      </w:pPr>
      <w:r>
        <w:t>**Spracováva sa** - Objednávka sa pripravuje</w:t>
      </w:r>
    </w:p>
    <w:p>
      <w:pPr>
        <w:pStyle w:val="ListBullet"/>
        <w:ind w:left="360"/>
      </w:pPr>
      <w:r>
        <w:t>**Pripravená** - Objednávka je pripravená na vyzdvihnutie/doručenie</w:t>
      </w:r>
    </w:p>
    <w:p>
      <w:pPr>
        <w:pStyle w:val="ListBullet"/>
        <w:ind w:left="360"/>
      </w:pPr>
      <w:r>
        <w:t>**Dokončená** - Objednávka bola dokončená</w:t>
      </w:r>
    </w:p>
    <w:p/>
    <w:p>
      <w:pPr>
        <w:pStyle w:val="Heading3"/>
      </w:pPr>
      <w:r>
        <w:t>16.3 Mapovanie URL adries</w:t>
      </w:r>
    </w:p>
    <w:p/>
    <w:p>
      <w:pPr>
        <w:pStyle w:val="ListBullet"/>
        <w:ind w:left="360"/>
      </w:pPr>
      <w:r>
        <w:t>`/` - Domovská stránka</w:t>
      </w:r>
    </w:p>
    <w:p>
      <w:pPr>
        <w:pStyle w:val="ListBullet"/>
        <w:ind w:left="360"/>
      </w:pPr>
      <w:r>
        <w:t>`/obchod` - Obchod s produktmi</w:t>
      </w:r>
    </w:p>
    <w:p>
      <w:pPr>
        <w:pStyle w:val="ListBullet"/>
        <w:ind w:left="360"/>
      </w:pPr>
      <w:r>
        <w:t>`/produkt/:id` - Detail produktu</w:t>
      </w:r>
    </w:p>
    <w:p>
      <w:pPr>
        <w:pStyle w:val="ListBullet"/>
        <w:ind w:left="360"/>
      </w:pPr>
      <w:r>
        <w:t>`/torta-na-mieru` - Objednávka torty na mieru</w:t>
      </w:r>
    </w:p>
    <w:p>
      <w:pPr>
        <w:pStyle w:val="ListBullet"/>
        <w:ind w:left="360"/>
      </w:pPr>
      <w:r>
        <w:t>`/checkout` - Pokladňa</w:t>
      </w:r>
    </w:p>
    <w:p>
      <w:pPr>
        <w:pStyle w:val="ListBullet"/>
        <w:ind w:left="360"/>
      </w:pPr>
      <w:r>
        <w:t>`/platba` - Stránka platby</w:t>
      </w:r>
    </w:p>
    <w:p>
      <w:pPr>
        <w:pStyle w:val="ListBullet"/>
        <w:ind w:left="360"/>
      </w:pPr>
      <w:r>
        <w:t>`/prihlasenie` - Prihlásenie</w:t>
      </w:r>
    </w:p>
    <w:p>
      <w:pPr>
        <w:pStyle w:val="ListBullet"/>
        <w:ind w:left="360"/>
      </w:pPr>
      <w:r>
        <w:t>`/registracia` - Registrácia</w:t>
      </w:r>
    </w:p>
    <w:p>
      <w:pPr>
        <w:pStyle w:val="ListBullet"/>
        <w:ind w:left="360"/>
      </w:pPr>
      <w:r>
        <w:t>`/moj-ucet` - Môj účet</w:t>
      </w:r>
    </w:p>
    <w:p>
      <w:pPr>
        <w:pStyle w:val="ListBullet"/>
        <w:ind w:left="360"/>
      </w:pPr>
      <w:r>
        <w:t>`/o-nas` - O nás</w:t>
      </w:r>
    </w:p>
    <w:p>
      <w:pPr>
        <w:pStyle w:val="ListBullet"/>
        <w:ind w:left="360"/>
      </w:pPr>
      <w:r>
        <w:t>`/kontakt` - Kontakt</w:t>
      </w:r>
    </w:p>
    <w:p>
      <w:pPr>
        <w:pStyle w:val="ListBullet"/>
        <w:ind w:left="360"/>
      </w:pPr>
      <w:r>
        <w:t>`/fotogaleria` - Fotogaléria</w:t>
      </w:r>
    </w:p>
    <w:p>
      <w:pPr>
        <w:pStyle w:val="ListBullet"/>
        <w:ind w:left="360"/>
      </w:pPr>
      <w:r>
        <w:t>`/obchodne-podmienky` - Obchodné podmienky</w:t>
      </w:r>
    </w:p>
    <w:p>
      <w:pPr>
        <w:pStyle w:val="ListBullet"/>
        <w:ind w:left="360"/>
      </w:pPr>
      <w:r>
        <w:t>`/ochrana-osobnych-udajov` - Ochrana osobných údajov</w:t>
      </w:r>
    </w:p>
    <w:p/>
    <w:p>
      <w:pPr>
        <w:spacing w:after="240"/>
      </w:pPr>
    </w:p>
    <w:p/>
    <w:p>
      <w:r/>
      <w:r>
        <w:rPr>
          <w:b/>
        </w:rPr>
        <w:t>Koniec dokumentu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urier New" w:hAnsi="Courier New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